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1B3" w:rsidRDefault="00617F54">
      <w:pPr>
        <w:spacing w:after="40" w:line="252" w:lineRule="auto"/>
        <w:jc w:val="center"/>
      </w:pPr>
      <w:r>
        <w:rPr>
          <w:b/>
          <w:sz w:val="36"/>
        </w:rPr>
        <w:t>LEIDY KATERIN SANCHEZ FIRIGUA</w:t>
      </w:r>
    </w:p>
    <w:p w:rsidR="005E41B3" w:rsidRDefault="00617F54">
      <w:pPr>
        <w:spacing w:after="40" w:line="252" w:lineRule="auto"/>
        <w:jc w:val="center"/>
      </w:pPr>
      <w:r>
        <w:rPr>
          <w:b/>
          <w:sz w:val="22"/>
        </w:rPr>
        <w:t>QA Tester | Calidad de Software | Ingeniería de Sistemas (en proceso de grado)</w:t>
      </w:r>
    </w:p>
    <w:p w:rsidR="00617F54" w:rsidRDefault="00617F54" w:rsidP="00617F54">
      <w:pPr>
        <w:pStyle w:val="Default"/>
      </w:pPr>
      <w:proofErr w:type="spellStart"/>
      <w:r>
        <w:t>Soacha</w:t>
      </w:r>
      <w:proofErr w:type="spellEnd"/>
      <w:r>
        <w:t xml:space="preserve">, Cundinamarca, Colombia | 314 450 4945 | leidyk.sanchezf@ecci.edu.co | LinkedIn: </w:t>
      </w:r>
    </w:p>
    <w:p w:rsidR="005E41B3" w:rsidRDefault="00617F54" w:rsidP="00617F54">
      <w:pPr>
        <w:spacing w:after="0" w:line="252" w:lineRule="auto"/>
        <w:jc w:val="center"/>
      </w:pPr>
      <w:r>
        <w:t xml:space="preserve"> </w:t>
      </w:r>
      <w:r>
        <w:rPr>
          <w:color w:val="0000FF"/>
          <w:szCs w:val="21"/>
        </w:rPr>
        <w:t xml:space="preserve">https://www.linkedin.com/in/katerin-sanchez-firigua-99b18a241/ </w:t>
      </w:r>
      <w:r>
        <w:t>| GitHub/</w:t>
      </w:r>
      <w:proofErr w:type="spellStart"/>
      <w:r>
        <w:t>Portafolio</w:t>
      </w:r>
      <w:proofErr w:type="spellEnd"/>
      <w:r>
        <w:t xml:space="preserve">: </w:t>
      </w:r>
      <w:hyperlink r:id="rId6" w:history="1">
        <w:r w:rsidRPr="00CF41C5">
          <w:rPr>
            <w:rStyle w:val="Hipervnculo"/>
          </w:rPr>
          <w:t>https://katerinsanchez12.github.io/CV_Katerin_Sanchez/#</w:t>
        </w:r>
      </w:hyperlink>
      <w:r>
        <w:t xml:space="preserve"> </w:t>
      </w:r>
      <w:bookmarkStart w:id="0" w:name="_GoBack"/>
      <w:bookmarkEnd w:id="0"/>
    </w:p>
    <w:p w:rsidR="005E41B3" w:rsidRDefault="005E41B3">
      <w:pPr>
        <w:pBdr>
          <w:bottom w:val="single" w:sz="6" w:space="1" w:color="BFBFBF"/>
        </w:pBdr>
        <w:spacing w:before="80" w:after="120" w:line="252" w:lineRule="auto"/>
      </w:pPr>
    </w:p>
    <w:p w:rsidR="005E41B3" w:rsidRDefault="00617F54">
      <w:pPr>
        <w:spacing w:before="120" w:after="40" w:line="252" w:lineRule="auto"/>
      </w:pPr>
      <w:r>
        <w:rPr>
          <w:b/>
          <w:sz w:val="22"/>
        </w:rPr>
        <w:t>PERFIL</w:t>
      </w:r>
    </w:p>
    <w:p w:rsidR="005E41B3" w:rsidRDefault="00617F54">
      <w:pPr>
        <w:spacing w:after="40" w:line="252" w:lineRule="auto"/>
      </w:pPr>
      <w:r>
        <w:t>Tester QA con experiencia desde 2022 en análisis de requerimientos, diseño y ejecución de casos de prueba, reporte y réplica de bugs, y documentación de pruebas. Manejo de Azure DevOps para gestión del ciclo de pruebas y seguimiento de incidencias. Formaci</w:t>
      </w:r>
      <w:r>
        <w:t>ón como Tecnólogo en Desarrollo Informático (ECCI, 2024) y seminario en desarrollo de software con .NET y SQL Server. En proceso de grado de Ingeniería de Sistemas (Seminario de Big Data en curso).</w:t>
      </w:r>
    </w:p>
    <w:p w:rsidR="005E41B3" w:rsidRDefault="00617F54">
      <w:pPr>
        <w:spacing w:before="120" w:after="40" w:line="252" w:lineRule="auto"/>
      </w:pPr>
      <w:r>
        <w:rPr>
          <w:b/>
          <w:sz w:val="22"/>
        </w:rPr>
        <w:t>COMPETENCIAS CLAVE</w:t>
      </w:r>
    </w:p>
    <w:p w:rsidR="005E41B3" w:rsidRDefault="00617F54">
      <w:pPr>
        <w:pStyle w:val="Listaconvietas"/>
        <w:spacing w:after="0" w:line="252" w:lineRule="auto"/>
      </w:pPr>
      <w:r>
        <w:t>Diseño de casos de prueba (funcional, r</w:t>
      </w:r>
      <w:r>
        <w:t>egresión, smoke) y trazabilidad (requerimiento - caso - defecto).</w:t>
      </w:r>
    </w:p>
    <w:p w:rsidR="005E41B3" w:rsidRDefault="00617F54">
      <w:pPr>
        <w:pStyle w:val="Listaconvietas"/>
        <w:spacing w:after="0" w:line="252" w:lineRule="auto"/>
      </w:pPr>
      <w:r>
        <w:t>Reporte, priorización y seguimiento de defectos; validación de correcciones y reproducción de incidencias.</w:t>
      </w:r>
    </w:p>
    <w:p w:rsidR="005E41B3" w:rsidRDefault="00617F54">
      <w:pPr>
        <w:pStyle w:val="Listaconvietas"/>
        <w:spacing w:after="0" w:line="252" w:lineRule="auto"/>
      </w:pPr>
      <w:r>
        <w:t>Documentación QA: planes de prueba, evidencias, matrices y reportes de resultados.</w:t>
      </w:r>
    </w:p>
    <w:p w:rsidR="005E41B3" w:rsidRDefault="00617F54">
      <w:pPr>
        <w:pStyle w:val="Listaconvietas"/>
        <w:spacing w:after="0" w:line="252" w:lineRule="auto"/>
      </w:pPr>
      <w:r>
        <w:t>Trabajo colaborativo con desarrollo, producto y soporte; comunicación clara orientada a entregables.</w:t>
      </w:r>
    </w:p>
    <w:p w:rsidR="005E41B3" w:rsidRDefault="00617F54">
      <w:pPr>
        <w:pStyle w:val="Listaconvietas"/>
        <w:spacing w:after="0" w:line="252" w:lineRule="auto"/>
      </w:pPr>
      <w:r>
        <w:t>Bases en SQL Server (consultas) y .NET; conocimientos en JavaScript (KAL / K3A).</w:t>
      </w:r>
    </w:p>
    <w:p w:rsidR="005E41B3" w:rsidRDefault="00617F54">
      <w:pPr>
        <w:spacing w:before="120" w:after="40" w:line="252" w:lineRule="auto"/>
      </w:pPr>
      <w:r>
        <w:rPr>
          <w:b/>
          <w:sz w:val="22"/>
        </w:rPr>
        <w:t>EXPERIENCIA</w:t>
      </w:r>
    </w:p>
    <w:p w:rsidR="005E41B3" w:rsidRDefault="00617F54">
      <w:pPr>
        <w:spacing w:before="40" w:after="0" w:line="252" w:lineRule="auto"/>
      </w:pPr>
      <w:r>
        <w:rPr>
          <w:b/>
        </w:rPr>
        <w:t>Tester QA Junior - BELLTECH</w:t>
      </w:r>
    </w:p>
    <w:p w:rsidR="005E41B3" w:rsidRDefault="00617F54">
      <w:pPr>
        <w:spacing w:after="0" w:line="252" w:lineRule="auto"/>
      </w:pPr>
      <w:r>
        <w:rPr>
          <w:i/>
        </w:rPr>
        <w:t>Noviembre 2022 - Actualidad</w:t>
      </w:r>
    </w:p>
    <w:p w:rsidR="005E41B3" w:rsidRDefault="00617F54">
      <w:pPr>
        <w:pStyle w:val="Listaconvietas"/>
        <w:spacing w:after="0" w:line="252" w:lineRule="auto"/>
      </w:pPr>
      <w:r>
        <w:t>Creaci</w:t>
      </w:r>
      <w:r>
        <w:t>ón y mantenimiento de casos de prueba; ejecución y registro de resultados en Azure DevOps.</w:t>
      </w:r>
    </w:p>
    <w:p w:rsidR="005E41B3" w:rsidRDefault="00617F54">
      <w:pPr>
        <w:pStyle w:val="Listaconvietas"/>
        <w:spacing w:after="0" w:line="252" w:lineRule="auto"/>
      </w:pPr>
      <w:r>
        <w:t>Reporte de bugs con evidencia, pasos de reproducción y severidad; seguimiento hasta cierre.</w:t>
      </w:r>
    </w:p>
    <w:p w:rsidR="005E41B3" w:rsidRDefault="00617F54">
      <w:pPr>
        <w:pStyle w:val="Listaconvietas"/>
        <w:spacing w:after="0" w:line="252" w:lineRule="auto"/>
      </w:pPr>
      <w:r>
        <w:t xml:space="preserve">Análisis de requerimientos para definir escenarios de prueba y criterios </w:t>
      </w:r>
      <w:r>
        <w:t>de aceptación.</w:t>
      </w:r>
    </w:p>
    <w:p w:rsidR="005E41B3" w:rsidRDefault="00617F54">
      <w:pPr>
        <w:pStyle w:val="Listaconvietas"/>
        <w:spacing w:after="0" w:line="252" w:lineRule="auto"/>
      </w:pPr>
      <w:r>
        <w:t>Ejecución de pruebas de regresión y validación de correcciones; réplica de bugs para confirmar hallazgos.</w:t>
      </w:r>
    </w:p>
    <w:p w:rsidR="005E41B3" w:rsidRDefault="00617F54">
      <w:pPr>
        <w:pStyle w:val="Listaconvietas"/>
        <w:spacing w:after="0" w:line="252" w:lineRule="auto"/>
      </w:pPr>
      <w:r>
        <w:t>Apoyo en documentación de pruebas y coordinación con el equipo para priorizar incidencias.</w:t>
      </w:r>
    </w:p>
    <w:p w:rsidR="005E41B3" w:rsidRDefault="00617F54">
      <w:pPr>
        <w:spacing w:before="80" w:after="0" w:line="252" w:lineRule="auto"/>
      </w:pPr>
      <w:r>
        <w:rPr>
          <w:b/>
        </w:rPr>
        <w:t>Soporte Informático - UNIVERSIDAD ECCI</w:t>
      </w:r>
    </w:p>
    <w:p w:rsidR="005E41B3" w:rsidRDefault="00617F54">
      <w:pPr>
        <w:spacing w:after="0" w:line="252" w:lineRule="auto"/>
      </w:pPr>
      <w:r>
        <w:rPr>
          <w:i/>
        </w:rPr>
        <w:t>Septiembre 2022 - Noviembre 2022</w:t>
      </w:r>
    </w:p>
    <w:p w:rsidR="005E41B3" w:rsidRDefault="00617F54">
      <w:pPr>
        <w:pStyle w:val="Listaconvietas"/>
        <w:spacing w:after="0" w:line="252" w:lineRule="auto"/>
      </w:pPr>
      <w:r>
        <w:t>Instalación de imágenes, sistemas operativos y aplicativos.</w:t>
      </w:r>
    </w:p>
    <w:p w:rsidR="005E41B3" w:rsidRDefault="00617F54">
      <w:pPr>
        <w:pStyle w:val="Listaconvietas"/>
        <w:spacing w:after="0" w:line="252" w:lineRule="auto"/>
      </w:pPr>
      <w:r>
        <w:t>Soporte a usuarios y solución de incidencias técnicas durante eventos tecnológicos.</w:t>
      </w:r>
    </w:p>
    <w:p w:rsidR="005E41B3" w:rsidRDefault="00617F54">
      <w:pPr>
        <w:pStyle w:val="Listaconvietas"/>
        <w:spacing w:after="0" w:line="252" w:lineRule="auto"/>
      </w:pPr>
      <w:r>
        <w:t>Configuración y mantenimiento preventivo de equipos de cómputo.</w:t>
      </w:r>
    </w:p>
    <w:p w:rsidR="005E41B3" w:rsidRDefault="00617F54">
      <w:pPr>
        <w:spacing w:before="120" w:after="40" w:line="252" w:lineRule="auto"/>
      </w:pPr>
      <w:r>
        <w:rPr>
          <w:b/>
          <w:sz w:val="22"/>
        </w:rPr>
        <w:t>FORMACIÓN Y CUR</w:t>
      </w:r>
      <w:r>
        <w:rPr>
          <w:b/>
          <w:sz w:val="22"/>
        </w:rPr>
        <w:t>SOS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41B3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:rsidR="005E41B3" w:rsidRDefault="00617F54">
            <w:pPr>
              <w:spacing w:after="0" w:line="252" w:lineRule="auto"/>
            </w:pPr>
            <w:r>
              <w:rPr>
                <w:b/>
              </w:rPr>
              <w:t>Ingeniería de Sistemas - Universidad ECCI</w:t>
            </w:r>
          </w:p>
          <w:p w:rsidR="005E41B3" w:rsidRDefault="00617F54">
            <w:pPr>
              <w:spacing w:after="40" w:line="252" w:lineRule="auto"/>
            </w:pPr>
            <w:r>
              <w:rPr>
                <w:i/>
              </w:rPr>
              <w:t>En proceso de grado (Seminario de Big Data en curso)</w:t>
            </w:r>
          </w:p>
          <w:p w:rsidR="005E41B3" w:rsidRDefault="00617F54">
            <w:pPr>
              <w:spacing w:after="0" w:line="252" w:lineRule="auto"/>
            </w:pPr>
            <w:r>
              <w:rPr>
                <w:b/>
              </w:rPr>
              <w:t>Tecnólogo en Desarrollo Informático - Universidad ECCI</w:t>
            </w:r>
          </w:p>
          <w:p w:rsidR="005E41B3" w:rsidRDefault="00617F54">
            <w:pPr>
              <w:spacing w:after="0" w:line="252" w:lineRule="auto"/>
            </w:pPr>
            <w:r>
              <w:t>2024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:rsidR="005E41B3" w:rsidRDefault="00617F54">
            <w:pPr>
              <w:spacing w:after="0" w:line="252" w:lineRule="auto"/>
            </w:pPr>
            <w:r>
              <w:rPr>
                <w:b/>
              </w:rPr>
              <w:t>Seminarios / formación complementaria</w:t>
            </w:r>
          </w:p>
          <w:p w:rsidR="005E41B3" w:rsidRDefault="00617F54">
            <w:pPr>
              <w:spacing w:after="0" w:line="252" w:lineRule="auto"/>
            </w:pPr>
            <w:r>
              <w:t>• Desarrollo de software con .NET y SQL Server</w:t>
            </w:r>
          </w:p>
          <w:p w:rsidR="005E41B3" w:rsidRDefault="00617F54">
            <w:pPr>
              <w:spacing w:after="0" w:line="252" w:lineRule="auto"/>
            </w:pPr>
            <w:r>
              <w:t>• Big Data (</w:t>
            </w:r>
            <w:r>
              <w:t>en curso) - requisito de grado</w:t>
            </w:r>
          </w:p>
        </w:tc>
      </w:tr>
    </w:tbl>
    <w:p w:rsidR="005E41B3" w:rsidRDefault="00617F54">
      <w:pPr>
        <w:spacing w:before="120" w:after="40" w:line="252" w:lineRule="auto"/>
      </w:pPr>
      <w:r>
        <w:rPr>
          <w:b/>
          <w:sz w:val="22"/>
        </w:rPr>
        <w:t>HERRAMIENTAS, IDIOMAS Y EXPERIENCIA ADICIONAL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41B3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:rsidR="005E41B3" w:rsidRDefault="00617F54">
            <w:pPr>
              <w:spacing w:after="0" w:line="252" w:lineRule="auto"/>
            </w:pPr>
            <w:r>
              <w:rPr>
                <w:b/>
              </w:rPr>
              <w:t>Herramientas / tecnologías</w:t>
            </w:r>
          </w:p>
          <w:p w:rsidR="005E41B3" w:rsidRDefault="00617F54">
            <w:pPr>
              <w:spacing w:after="0" w:line="252" w:lineRule="auto"/>
            </w:pPr>
            <w:r>
              <w:t>• Azure DevOps (Test Plans, Work Items, Boards)</w:t>
            </w:r>
          </w:p>
          <w:p w:rsidR="005E41B3" w:rsidRDefault="00617F54">
            <w:pPr>
              <w:spacing w:after="0" w:line="252" w:lineRule="auto"/>
            </w:pPr>
            <w:r>
              <w:t>• SQL Server</w:t>
            </w:r>
          </w:p>
          <w:p w:rsidR="005E41B3" w:rsidRDefault="00617F54">
            <w:pPr>
              <w:spacing w:after="0" w:line="252" w:lineRule="auto"/>
            </w:pPr>
            <w:r>
              <w:t>• .NET (bases)</w:t>
            </w:r>
          </w:p>
          <w:p w:rsidR="005E41B3" w:rsidRDefault="00617F54">
            <w:pPr>
              <w:spacing w:after="0" w:line="252" w:lineRule="auto"/>
            </w:pPr>
            <w:r>
              <w:t>• JavaScript (KAL / K3A)</w:t>
            </w:r>
          </w:p>
          <w:p w:rsidR="00617F54" w:rsidRDefault="00617F54">
            <w:pPr>
              <w:spacing w:after="0" w:line="252" w:lineRule="auto"/>
            </w:pPr>
            <w:r>
              <w:t xml:space="preserve">• Windows / instalación de SO e imágenes (soporte </w:t>
            </w:r>
            <w:r>
              <w:t>TI)</w:t>
            </w:r>
          </w:p>
          <w:p w:rsidR="00617F54" w:rsidRDefault="00617F54" w:rsidP="00617F54">
            <w:pPr>
              <w:spacing w:after="0" w:line="252" w:lineRule="auto"/>
            </w:pPr>
            <w:r>
              <w:t xml:space="preserve">• </w:t>
            </w:r>
            <w:proofErr w:type="spellStart"/>
            <w:r>
              <w:t>Automatización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>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:rsidR="005E41B3" w:rsidRDefault="00617F54">
            <w:pPr>
              <w:spacing w:after="0" w:line="252" w:lineRule="auto"/>
            </w:pPr>
            <w:r>
              <w:rPr>
                <w:b/>
              </w:rPr>
              <w:t>I</w:t>
            </w:r>
            <w:r>
              <w:rPr>
                <w:b/>
              </w:rPr>
              <w:t>diomas</w:t>
            </w:r>
          </w:p>
          <w:p w:rsidR="005E41B3" w:rsidRDefault="00617F54">
            <w:pPr>
              <w:spacing w:after="40" w:line="252" w:lineRule="auto"/>
            </w:pPr>
            <w:r>
              <w:t>• Inglés: A2</w:t>
            </w:r>
          </w:p>
          <w:p w:rsidR="005E41B3" w:rsidRDefault="00617F54">
            <w:pPr>
              <w:spacing w:after="0" w:line="252" w:lineRule="auto"/>
            </w:pPr>
            <w:r>
              <w:rPr>
                <w:b/>
              </w:rPr>
              <w:t>Experiencia adicional (resumida)</w:t>
            </w:r>
          </w:p>
          <w:p w:rsidR="005E41B3" w:rsidRDefault="00617F54">
            <w:pPr>
              <w:spacing w:after="0" w:line="252" w:lineRule="auto"/>
            </w:pPr>
            <w:r>
              <w:t>• MERCONAL SAS - Aux. contable (Feb 2022 - Ago 2022)</w:t>
            </w:r>
          </w:p>
          <w:p w:rsidR="005E41B3" w:rsidRDefault="00617F54">
            <w:pPr>
              <w:spacing w:after="0" w:line="252" w:lineRule="auto"/>
            </w:pPr>
            <w:r>
              <w:t>• AUTOLAB SAS - Aux. contable y tesorería (Ago 2021 - Feb 2022)</w:t>
            </w:r>
          </w:p>
          <w:p w:rsidR="005E41B3" w:rsidRDefault="00617F54">
            <w:pPr>
              <w:spacing w:after="0" w:line="252" w:lineRule="auto"/>
            </w:pPr>
            <w:r>
              <w:t>• Distribuidora Fenack - Administradora (Ene 2020 - Feb 2021)</w:t>
            </w:r>
          </w:p>
        </w:tc>
      </w:tr>
    </w:tbl>
    <w:p w:rsidR="005E41B3" w:rsidRDefault="00617F54">
      <w:pPr>
        <w:spacing w:before="80" w:after="0" w:line="252" w:lineRule="auto"/>
      </w:pPr>
      <w:r>
        <w:t>Referencias: dispo</w:t>
      </w:r>
      <w:r>
        <w:t>nibles a solicitud.</w:t>
      </w:r>
    </w:p>
    <w:p w:rsidR="005E41B3" w:rsidRDefault="00617F54">
      <w:r>
        <w:rPr>
          <w:b/>
          <w:sz w:val="24"/>
        </w:rPr>
        <w:t>CURSOS Y CERTIFICACIONES (2024-2026</w:t>
      </w:r>
      <w:r>
        <w:rPr>
          <w:b/>
          <w:sz w:val="24"/>
        </w:rPr>
        <w:t>)</w:t>
      </w:r>
    </w:p>
    <w:p w:rsidR="005E41B3" w:rsidRPr="00617F54" w:rsidRDefault="00617F54">
      <w:pPr>
        <w:pStyle w:val="Listaconvietas"/>
      </w:pPr>
      <w:r>
        <w:rPr>
          <w:sz w:val="20"/>
        </w:rPr>
        <w:lastRenderedPageBreak/>
        <w:t>API Testing con Postman (Masterclass) — Udemy · 15 Jul 2024 · 7.5 h</w:t>
      </w:r>
    </w:p>
    <w:p w:rsidR="00617F54" w:rsidRPr="00617F54" w:rsidRDefault="00617F54" w:rsidP="00617F54">
      <w:pPr>
        <w:pStyle w:val="Listaconvietas"/>
        <w:rPr>
          <w:sz w:val="20"/>
        </w:rPr>
      </w:pPr>
      <w:r w:rsidRPr="00617F54">
        <w:rPr>
          <w:sz w:val="20"/>
        </w:rPr>
        <w:t>Automation Anywhere 360_A2019_Complete RPA Training Course</w:t>
      </w:r>
      <w:r>
        <w:t xml:space="preserve"> </w:t>
      </w:r>
      <w:r>
        <w:rPr>
          <w:sz w:val="20"/>
        </w:rPr>
        <w:t>—</w:t>
      </w:r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Udemy</w:t>
      </w:r>
      <w:proofErr w:type="spellEnd"/>
      <w:r w:rsidRPr="00617F54">
        <w:rPr>
          <w:sz w:val="20"/>
        </w:rPr>
        <w:t xml:space="preserve"> · 01 Apr 2026 · 5 horas 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A</w:t>
      </w:r>
      <w:r>
        <w:rPr>
          <w:sz w:val="20"/>
        </w:rPr>
        <w:t>zure DevOps desde 0 (Masterclass para Testers/QAs) — Udemy · 18 Jun 2024 · 6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 xml:space="preserve">Pruebas de rendimiento con Apache JMeter — Udemy · 22 </w:t>
      </w:r>
      <w:r>
        <w:rPr>
          <w:sz w:val="20"/>
        </w:rPr>
        <w:t>Jul 2024 · 11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Software Testing desde cero (MasterClass) — Udemy · 4 Jul 2024 · 9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Testing en contextos ágiles — Udemy · 10 Jul 2024 · 4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Testing exploratorio para agilizar tus pruebas — Udemy · 10 Jul 2024 · 2.5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Comunicación avanzada (Escucha activa,</w:t>
      </w:r>
      <w:r>
        <w:rPr>
          <w:sz w:val="20"/>
        </w:rPr>
        <w:t xml:space="preserve"> Empatía y Asertividad) — Udemy · 26 Jun 2024 · 4.5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Liderazgo y gestión de equipos (Certificación) — Udemy · 19 Jun 2024 · 5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>Inglés para hispanos (Nivel A1) — Udemy · 26 Jul 2024 · 17.5 h</w:t>
      </w:r>
    </w:p>
    <w:p w:rsidR="005E41B3" w:rsidRPr="00617F54" w:rsidRDefault="00617F54">
      <w:pPr>
        <w:pStyle w:val="Listaconvietas"/>
        <w:rPr>
          <w:sz w:val="20"/>
        </w:rPr>
      </w:pPr>
      <w:r>
        <w:rPr>
          <w:sz w:val="20"/>
        </w:rPr>
        <w:t xml:space="preserve">Inglés para hispanos (Nivel A2/B1.1) — Udemy · 26 Jul 2024 · 19 </w:t>
      </w:r>
      <w:r>
        <w:rPr>
          <w:sz w:val="20"/>
        </w:rPr>
        <w:t>h</w:t>
      </w:r>
    </w:p>
    <w:p w:rsidR="00617F54" w:rsidRPr="00617F54" w:rsidRDefault="00617F54" w:rsidP="00617F54">
      <w:pPr>
        <w:pStyle w:val="Listaconvietas"/>
        <w:rPr>
          <w:sz w:val="20"/>
        </w:rPr>
      </w:pPr>
      <w:proofErr w:type="spellStart"/>
      <w:r w:rsidRPr="00617F54">
        <w:rPr>
          <w:sz w:val="20"/>
        </w:rPr>
        <w:t>Liderazgo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Exponencial</w:t>
      </w:r>
      <w:proofErr w:type="spellEnd"/>
      <w:r w:rsidRPr="00617F54">
        <w:rPr>
          <w:sz w:val="20"/>
        </w:rPr>
        <w:t xml:space="preserve"> 2026</w:t>
      </w:r>
      <w:r>
        <w:rPr>
          <w:sz w:val="20"/>
        </w:rPr>
        <w:t xml:space="preserve"> </w:t>
      </w:r>
      <w:r>
        <w:rPr>
          <w:sz w:val="20"/>
        </w:rPr>
        <w:t xml:space="preserve">— </w:t>
      </w:r>
      <w:proofErr w:type="spellStart"/>
      <w:r w:rsidRPr="00617F54">
        <w:rPr>
          <w:sz w:val="20"/>
        </w:rPr>
        <w:t>Udemy</w:t>
      </w:r>
      <w:proofErr w:type="spellEnd"/>
      <w:r w:rsidRPr="00617F54">
        <w:rPr>
          <w:sz w:val="20"/>
        </w:rPr>
        <w:t xml:space="preserve"> · 09 Mar 2026 · 6.5 horas</w:t>
      </w:r>
    </w:p>
    <w:p w:rsidR="00617F54" w:rsidRPr="00617F54" w:rsidRDefault="00617F54" w:rsidP="00617F54">
      <w:pPr>
        <w:pStyle w:val="Listaconvietas"/>
        <w:rPr>
          <w:sz w:val="20"/>
        </w:rPr>
      </w:pPr>
      <w:proofErr w:type="spellStart"/>
      <w:r w:rsidRPr="00617F54">
        <w:rPr>
          <w:sz w:val="20"/>
        </w:rPr>
        <w:t>Comunicación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Avanzada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Conversaciones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Difíciles</w:t>
      </w:r>
      <w:proofErr w:type="spellEnd"/>
      <w:r w:rsidRPr="00617F54">
        <w:rPr>
          <w:sz w:val="20"/>
        </w:rPr>
        <w:t xml:space="preserve"> </w:t>
      </w:r>
      <w:r w:rsidRPr="00617F54">
        <w:rPr>
          <w:sz w:val="20"/>
        </w:rPr>
        <w:t xml:space="preserve">— </w:t>
      </w:r>
      <w:proofErr w:type="spellStart"/>
      <w:r w:rsidRPr="00617F54">
        <w:rPr>
          <w:sz w:val="20"/>
        </w:rPr>
        <w:t>Udemy</w:t>
      </w:r>
      <w:proofErr w:type="spellEnd"/>
      <w:r w:rsidRPr="00617F54">
        <w:rPr>
          <w:sz w:val="20"/>
        </w:rPr>
        <w:t xml:space="preserve"> · 10 Mar 2026 · 9 horas</w:t>
      </w:r>
    </w:p>
    <w:p w:rsidR="00617F54" w:rsidRPr="00617F54" w:rsidRDefault="00617F54" w:rsidP="00617F54">
      <w:pPr>
        <w:pStyle w:val="Listaconvietas"/>
        <w:rPr>
          <w:sz w:val="20"/>
        </w:rPr>
      </w:pPr>
      <w:proofErr w:type="spellStart"/>
      <w:r w:rsidRPr="00617F54">
        <w:rPr>
          <w:sz w:val="20"/>
        </w:rPr>
        <w:t>Liderazgo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Gerencia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en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Tecnología</w:t>
      </w:r>
      <w:proofErr w:type="spellEnd"/>
      <w:r w:rsidRPr="00617F54">
        <w:rPr>
          <w:sz w:val="20"/>
        </w:rPr>
        <w:t xml:space="preserve"> </w:t>
      </w:r>
      <w:proofErr w:type="spellStart"/>
      <w:r w:rsidRPr="00617F54">
        <w:rPr>
          <w:sz w:val="20"/>
        </w:rPr>
        <w:t>Ingeniería</w:t>
      </w:r>
      <w:proofErr w:type="spellEnd"/>
      <w:r w:rsidRPr="00617F54">
        <w:rPr>
          <w:sz w:val="20"/>
        </w:rPr>
        <w:t xml:space="preserve"> </w:t>
      </w:r>
      <w:r w:rsidRPr="00617F54">
        <w:rPr>
          <w:sz w:val="20"/>
        </w:rPr>
        <w:t xml:space="preserve">— </w:t>
      </w:r>
      <w:proofErr w:type="spellStart"/>
      <w:r w:rsidRPr="00617F54">
        <w:rPr>
          <w:sz w:val="20"/>
        </w:rPr>
        <w:t>Udemy</w:t>
      </w:r>
      <w:proofErr w:type="spellEnd"/>
      <w:r w:rsidRPr="00617F54">
        <w:rPr>
          <w:sz w:val="20"/>
        </w:rPr>
        <w:t xml:space="preserve"> · 23 Feb 2026 · 3 horas</w:t>
      </w:r>
    </w:p>
    <w:p w:rsidR="00617F54" w:rsidRPr="00617F54" w:rsidRDefault="00617F54" w:rsidP="00617F54">
      <w:pPr>
        <w:pStyle w:val="Listaconvietas"/>
        <w:numPr>
          <w:ilvl w:val="0"/>
          <w:numId w:val="0"/>
        </w:numPr>
        <w:ind w:left="360"/>
        <w:rPr>
          <w:sz w:val="20"/>
        </w:rPr>
      </w:pPr>
    </w:p>
    <w:p w:rsidR="005E41B3" w:rsidRDefault="00617F54">
      <w:r>
        <w:rPr>
          <w:b/>
          <w:sz w:val="20"/>
        </w:rPr>
        <w:t xml:space="preserve">Certificados descargables: </w:t>
      </w:r>
    </w:p>
    <w:p w:rsidR="005E41B3" w:rsidRDefault="00617F54">
      <w:r>
        <w:t>En mi CV online (GitHub Pages) se incluye una sección “Cursos y certificados” con los PDFs descargables.</w:t>
      </w:r>
    </w:p>
    <w:p w:rsidR="005E41B3" w:rsidRDefault="00617F54">
      <w:pPr>
        <w:pStyle w:val="Ttulo2"/>
      </w:pPr>
      <w:r>
        <w:t>Cursos y certificaciones</w:t>
      </w:r>
    </w:p>
    <w:p w:rsidR="005E41B3" w:rsidRDefault="00617F54">
      <w:pPr>
        <w:pStyle w:val="Listaconvietas"/>
      </w:pPr>
      <w:r>
        <w:t>ISTQB® Certified Tester – Foundation Level – 2024 (Udemy) · 20 Abr 2025 · 23.5 h</w:t>
      </w:r>
    </w:p>
    <w:p w:rsidR="005E41B3" w:rsidRDefault="00617F54">
      <w:pPr>
        <w:pStyle w:val="Listaconvietas"/>
      </w:pPr>
      <w:r>
        <w:t>Certifica ISTQB</w:t>
      </w:r>
      <w:r>
        <w:t xml:space="preserve"> Foundation Level (Udemy) · 9 Abr 2025 · 3.5 h</w:t>
      </w:r>
    </w:p>
    <w:p w:rsidR="005E41B3" w:rsidRDefault="00617F54">
      <w:pPr>
        <w:pStyle w:val="Listaconvietas"/>
      </w:pPr>
      <w:r>
        <w:t>ISTQB Foundation Level V4.0 Complete Training (Udemy) · 22 Abr 2025 · 26.5 h</w:t>
      </w:r>
    </w:p>
    <w:p w:rsidR="005E41B3" w:rsidRDefault="00617F54">
      <w:pPr>
        <w:pStyle w:val="Listaconvietas"/>
      </w:pPr>
      <w:r>
        <w:t>Entrenamiento para ISTQB CTFL [v4.0] + simuladores 2025 (Udemy) · 21 Abr 2025 · 5 h</w:t>
      </w:r>
    </w:p>
    <w:p w:rsidR="005E41B3" w:rsidRDefault="00617F54">
      <w:pPr>
        <w:pStyle w:val="Listaconvietas"/>
      </w:pPr>
      <w:r>
        <w:t>ISTQB Certified Tester Foundation Level (CTFL 4.</w:t>
      </w:r>
      <w:r>
        <w:t>0) (Udemy) · 28 Abr 2025 · 6 h</w:t>
      </w:r>
    </w:p>
    <w:p w:rsidR="005E41B3" w:rsidRDefault="00617F54">
      <w:pPr>
        <w:pStyle w:val="Listaconvietas"/>
      </w:pPr>
      <w:r>
        <w:t>Preparación para certificación Foundation Level 4.0 (CTFL) (Udemy) · 9 Abr 2025 · 11 h</w:t>
      </w:r>
    </w:p>
    <w:p w:rsidR="005E41B3" w:rsidRDefault="00617F54">
      <w:pPr>
        <w:pStyle w:val="Listaconvietas"/>
      </w:pPr>
      <w:r>
        <w:t>Modelos de examen de certificación Foundation Level 3.1 y 4.0 (Udemy) · 9 Abr 2025 · 7.5 h</w:t>
      </w:r>
    </w:p>
    <w:p w:rsidR="005E41B3" w:rsidRDefault="00617F54">
      <w:pPr>
        <w:pStyle w:val="Listaconvietas"/>
      </w:pPr>
      <w:r>
        <w:t>Evaluación Nivel Fundamentos ISTQB V.4.0 (Prueb</w:t>
      </w:r>
      <w:r>
        <w:t>a A) (Belltech) · 30 May 2025 · Sin expiración</w:t>
      </w:r>
    </w:p>
    <w:p w:rsidR="005E41B3" w:rsidRDefault="00617F54">
      <w:r>
        <w:t>Certificados disponibles para descarga en mi CV web (GitHub Pages): sección “Cursos y certificados”.</w:t>
      </w:r>
    </w:p>
    <w:sectPr w:rsidR="005E41B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CA5B0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1B3"/>
    <w:rsid w:val="00617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ADB65F2-55AB-4BB5-B236-FD61A01B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17F5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617F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aterinsanchez12.github.io/CV_Katerin_Sanchez/#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9C34AD-1024-4C6E-BAF6-89122E7A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769</Words>
  <Characters>4231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Leidy Katerin Sanchez Firigua</cp:lastModifiedBy>
  <cp:revision>2</cp:revision>
  <cp:lastPrinted>2026-04-01T17:43:00Z</cp:lastPrinted>
  <dcterms:created xsi:type="dcterms:W3CDTF">2013-12-23T23:15:00Z</dcterms:created>
  <dcterms:modified xsi:type="dcterms:W3CDTF">2026-04-01T17:46:00Z</dcterms:modified>
  <cp:category/>
</cp:coreProperties>
</file>